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4D78"/>
          <w:sz w:val="52"/>
        </w:rPr>
        <w:t>Portal IAM Docs</w:t>
      </w:r>
    </w:p>
    <w:p>
      <w:pPr>
        <w:spacing w:after="360"/>
        <w:jc w:val="center"/>
      </w:pPr>
      <w:r>
        <w:rPr>
          <w:color w:val="555555"/>
          <w:sz w:val="28"/>
        </w:rPr>
        <w:t>Relatorio Tecnico - Sistema de Gestao de Documentos com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Disciplina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Gestao de Identidade e Acesso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Tecnologias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C#, ASP.NET Core Web API, LDAP, RBAC, OIDC, OAuth2, SQLite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Tema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Sistema de Gestao de Documentos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Integrantes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Preencher com os nomes dos componentes do grupo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10/06/2026</w:t>
            </w:r>
          </w:p>
        </w:tc>
      </w:tr>
    </w:tbl>
    <w:p/>
    <w:p>
      <w:pPr>
        <w:spacing w:before="160" w:after="160"/>
        <w:jc w:val="center"/>
      </w:pPr>
      <w:r>
        <w:rPr>
          <w:b/>
          <w:color w:val="1F4D78"/>
          <w:sz w:val="22"/>
        </w:rPr>
        <w:t>Resumo: autenticacao LDAP real, autorizacao RBAC, Google OIDC/Drive, OAuth2 M2M e auditoria em SQLite.</w:t>
      </w:r>
    </w:p>
    <w:p>
      <w:r>
        <w:br w:type="page"/>
      </w:r>
    </w:p>
    <w:p>
      <w:pPr>
        <w:pStyle w:val="Heading1"/>
      </w:pPr>
      <w:r>
        <w:t>1. Identificacao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Projeto: Portal IAM Docs - Sistema de Gestao de Documentos com IAM.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Disciplina: Gestao de Identidade e Acesso.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Integrantes: preencher com os nomes dos componentes do grupo antes da entrega.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Linguagem e plataforma: C#, ASP.NET Core Web API, .NET 8, HTML, CSS, Bootstrap, SQLite, LDAP, OpenID Connect, Google Drive API e OAuth2.</w:t>
      </w:r>
    </w:p>
    <w:p>
      <w:pPr>
        <w:pStyle w:val="Heading1"/>
      </w:pPr>
      <w:r>
        <w:t>2. Objetivo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projeto implementa um portal de documentos com autenticacao, autorizacao e auditoria. A aplicacao permite que usuarios facam login usando um servidor LDAP real, acessem documentos conforme o papel RBAC, conectem uma conta Google por OpenID Connect, exportem documentos para o Google Drive e executem uma exportacao tecnica por OAuth2 Machine-to-Machine.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foco do projeto e demonstrar os conceitos de IAM em uma aplicacao funcional:</w:t>
      </w:r>
    </w:p>
    <w:p>
      <w:pPr>
        <w:pStyle w:val="ListBullet"/>
        <w:spacing w:after="80"/>
      </w:pPr>
      <w:r>
        <w:rPr>
          <w:sz w:val="22"/>
        </w:rPr>
        <w:t>autenticacao centralizada;</w:t>
      </w:r>
    </w:p>
    <w:p>
      <w:pPr>
        <w:pStyle w:val="ListBullet"/>
        <w:spacing w:after="80"/>
      </w:pPr>
      <w:r>
        <w:rPr>
          <w:sz w:val="22"/>
        </w:rPr>
        <w:t>autorizacao baseada em papeis;</w:t>
      </w:r>
    </w:p>
    <w:p>
      <w:pPr>
        <w:pStyle w:val="ListBullet"/>
        <w:spacing w:after="80"/>
      </w:pPr>
      <w:r>
        <w:rPr>
          <w:sz w:val="22"/>
        </w:rPr>
        <w:t>governanca de acesso;</w:t>
      </w:r>
    </w:p>
    <w:p>
      <w:pPr>
        <w:pStyle w:val="ListBullet"/>
        <w:spacing w:after="80"/>
      </w:pPr>
      <w:r>
        <w:rPr>
          <w:sz w:val="22"/>
        </w:rPr>
        <w:t>integracao federada;</w:t>
      </w:r>
    </w:p>
    <w:p>
      <w:pPr>
        <w:pStyle w:val="ListBullet"/>
        <w:spacing w:after="80"/>
      </w:pPr>
      <w:r>
        <w:rPr>
          <w:sz w:val="22"/>
        </w:rPr>
        <w:t>autorizacao entre sistemas;</w:t>
      </w:r>
    </w:p>
    <w:p>
      <w:pPr>
        <w:pStyle w:val="ListBullet"/>
        <w:spacing w:after="80"/>
      </w:pPr>
      <w:r>
        <w:rPr>
          <w:sz w:val="22"/>
        </w:rPr>
        <w:t>rastreabilidade por auditoria.</w:t>
      </w:r>
    </w:p>
    <w:p>
      <w:pPr>
        <w:pStyle w:val="Heading1"/>
      </w:pPr>
      <w:r>
        <w:t>3. Visao Geral da Solucao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regra de negocio escolhida foi um Sistema de Gestao de Documentos. A aplicacao permite upload, listagem, download, exclusao e exportacao de arquivos, com acesso controlado por perfil.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Principais componentes: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Componente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Uso no projeto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Front-end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HTML, CSS e Bootstrap em Front/wwwroot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Controllers ASP.NET Core em Back/Controllers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Servicos, interfaces, modelos e DTOs em Back/Core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LDAP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Autenticacao e grupos dos usuarios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Metadados de documentos e logs de auditoria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Storage local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Arquivos fisicos enviados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 OIDC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Conexao da conta Google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 Drive API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Exportacao de documentos para Drive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OAuth2 M2M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Exportacao tecnica sem usuario humano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Swagger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Teste e documentacao dos endpoints</w:t>
            </w:r>
          </w:p>
        </w:tc>
      </w:tr>
    </w:tbl>
    <w:p>
      <w:pPr>
        <w:spacing w:after="40"/>
      </w:pPr>
    </w:p>
    <w:p>
      <w:pPr>
        <w:pStyle w:val="Heading1"/>
      </w:pPr>
      <w:r>
        <w:t>4. Organizacao do Codigo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</w:t>
        <w:br/>
        <w:t xml:space="preserve">  Controllers/</w:t>
        <w:br/>
        <w:t xml:space="preserve">    AuthController.cs</w:t>
        <w:br/>
        <w:t xml:space="preserve">    DocumentsController.cs</w:t>
        <w:br/>
        <w:t xml:space="preserve">    GoogleController.cs</w:t>
        <w:br/>
        <w:t xml:space="preserve">    UsersController.cs</w:t>
        <w:br/>
        <w:t xml:space="preserve">    RbacController.cs</w:t>
        <w:br/>
        <w:t xml:space="preserve">    AuditController.cs</w:t>
        <w:br/>
        <w:t xml:space="preserve">    OAuthController.cs</w:t>
        <w:br/>
        <w:t xml:space="preserve">    M2MController.cs</w:t>
        <w:br/>
        <w:t xml:space="preserve">    PortalController.cs</w:t>
        <w:br/>
        <w:br/>
        <w:t xml:space="preserve">  Core/</w:t>
        <w:br/>
        <w:t xml:space="preserve">    Data/</w:t>
        <w:br/>
        <w:t xml:space="preserve">      AppDbContext.cs</w:t>
        <w:br/>
        <w:t xml:space="preserve">    Dtos/</w:t>
        <w:br/>
        <w:t xml:space="preserve">      AuthDtos.cs</w:t>
        <w:br/>
        <w:t xml:space="preserve">      DocumentDtos.cs</w:t>
        <w:br/>
        <w:t xml:space="preserve">      AuditDtos.cs</w:t>
        <w:br/>
        <w:t xml:space="preserve">      RbacDtos.cs</w:t>
        <w:br/>
        <w:t xml:space="preserve">      CommonDtos.cs</w:t>
        <w:br/>
        <w:t xml:space="preserve">      DtoMappings.cs</w:t>
        <w:br/>
        <w:t xml:space="preserve">    Models/</w:t>
        <w:br/>
        <w:t xml:space="preserve">      AppUser.cs</w:t>
        <w:br/>
        <w:t xml:space="preserve">      DocumentRecord.cs</w:t>
        <w:br/>
        <w:t xml:space="preserve">      AuditRecord.cs</w:t>
        <w:br/>
        <w:t xml:space="preserve">      RbacDefinition.cs</w:t>
        <w:br/>
        <w:t xml:space="preserve">    Services/</w:t>
        <w:br/>
        <w:t xml:space="preserve">      LdapDirectoryService.cs</w:t>
        <w:br/>
        <w:t xml:space="preserve">      RbacService.cs</w:t>
        <w:br/>
        <w:t xml:space="preserve">      DocumentRepository.cs</w:t>
        <w:br/>
        <w:t xml:space="preserve">      AuditService.cs</w:t>
        <w:br/>
        <w:t xml:space="preserve">      GoogleDriveExportService.cs</w:t>
        <w:br/>
        <w:t xml:space="preserve">      M2MTokenService.cs</w:t>
        <w:br/>
        <w:t xml:space="preserve">      M2MStorageExportService.cs</w:t>
        <w:br/>
        <w:t xml:space="preserve">      interfaces correspondentes</w:t>
        <w:br/>
        <w:br/>
        <w:t>Front/</w:t>
        <w:br/>
        <w:t xml:space="preserve">  wwwroot/</w:t>
        <w:br/>
        <w:t xml:space="preserve">    index.html</w:t>
        <w:br/>
        <w:t xml:space="preserve">    dashboard.html</w:t>
        <w:br/>
        <w:t xml:space="preserve">    css/site.css</w:t>
        <w:br/>
        <w:t xml:space="preserve">    lib/bootstrap/</w:t>
        <w:br/>
        <w:br/>
        <w:t>Storage/</w:t>
        <w:br/>
        <w:t xml:space="preserve">  iam-documents.db</w:t>
        <w:br/>
        <w:t xml:space="preserve">  Documents/</w:t>
        <w:br/>
        <w:t xml:space="preserve">  external/m2m-storage/</w:t>
        <w:br/>
        <w:br/>
        <w:t>docs/</w:t>
        <w:br/>
        <w:t xml:space="preserve">  diagrama-rbac.md</w:t>
        <w:br/>
        <w:t xml:space="preserve">  fluxograma-rbac.md</w:t>
        <w:br/>
        <w:t xml:space="preserve">  guia-do-codigo.md</w:t>
        <w:br/>
        <w:t xml:space="preserve">  roteiro-video.md</w:t>
        <w:br/>
        <w:t xml:space="preserve">  roteiro-slides-canva.md</w:t>
      </w:r>
    </w:p>
    <w:p>
      <w:pPr>
        <w:pStyle w:val="Heading1"/>
      </w:pPr>
      <w:r>
        <w:t>5. Banco de Dados e Armazenamento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projeto utiliza SQLite com Entity Framework Core. O banco fica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Storage/iam-documents.db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SQLite armazena:</w:t>
      </w:r>
    </w:p>
    <w:p>
      <w:pPr>
        <w:pStyle w:val="ListBullet"/>
        <w:spacing w:after="80"/>
      </w:pPr>
      <w:r>
        <w:rPr>
          <w:sz w:val="22"/>
        </w:rPr>
        <w:t>metadados dos documentos;</w:t>
      </w:r>
    </w:p>
    <w:p>
      <w:pPr>
        <w:pStyle w:val="ListBullet"/>
        <w:spacing w:after="80"/>
      </w:pPr>
      <w:r>
        <w:rPr>
          <w:sz w:val="22"/>
        </w:rPr>
        <w:t>nome original do arquivo;</w:t>
      </w:r>
    </w:p>
    <w:p>
      <w:pPr>
        <w:pStyle w:val="ListBullet"/>
        <w:spacing w:after="80"/>
      </w:pPr>
      <w:r>
        <w:rPr>
          <w:sz w:val="22"/>
        </w:rPr>
        <w:t>nome fisico salvo;</w:t>
      </w:r>
    </w:p>
    <w:p>
      <w:pPr>
        <w:pStyle w:val="ListBullet"/>
        <w:spacing w:after="80"/>
      </w:pPr>
      <w:r>
        <w:rPr>
          <w:sz w:val="22"/>
        </w:rPr>
        <w:t>dono do documento;</w:t>
      </w:r>
    </w:p>
    <w:p>
      <w:pPr>
        <w:pStyle w:val="ListBullet"/>
        <w:spacing w:after="80"/>
      </w:pPr>
      <w:r>
        <w:rPr>
          <w:sz w:val="22"/>
        </w:rPr>
        <w:t>classificacao;</w:t>
      </w:r>
    </w:p>
    <w:p>
      <w:pPr>
        <w:pStyle w:val="ListBullet"/>
        <w:spacing w:after="80"/>
      </w:pPr>
      <w:r>
        <w:rPr>
          <w:sz w:val="22"/>
        </w:rPr>
        <w:t>tamanho;</w:t>
      </w:r>
    </w:p>
    <w:p>
      <w:pPr>
        <w:pStyle w:val="ListBullet"/>
        <w:spacing w:after="80"/>
      </w:pPr>
      <w:r>
        <w:rPr>
          <w:sz w:val="22"/>
        </w:rPr>
        <w:t>tipo de conteudo;</w:t>
      </w:r>
    </w:p>
    <w:p>
      <w:pPr>
        <w:pStyle w:val="ListBullet"/>
        <w:spacing w:after="80"/>
      </w:pPr>
      <w:r>
        <w:rPr>
          <w:sz w:val="22"/>
        </w:rPr>
        <w:t>data de upload;</w:t>
      </w:r>
    </w:p>
    <w:p>
      <w:pPr>
        <w:pStyle w:val="ListBullet"/>
        <w:spacing w:after="80"/>
      </w:pPr>
      <w:r>
        <w:rPr>
          <w:sz w:val="22"/>
        </w:rPr>
        <w:t>logs de auditoria.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SQLite nao guarda usuario nem senha. A autenticacao e realizada pelo LDAP.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Os arquivos enviados ficam fisicamente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Storage/Documents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As exportacoes M2M ficam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Storage/external/m2m-storage</w:t>
      </w:r>
    </w:p>
    <w:p>
      <w:pPr>
        <w:pStyle w:val="Heading1"/>
      </w:pPr>
      <w:r>
        <w:t>6. Requisito 1 - Modelagem RBAC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RBAC foi implementado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Back/Core/Models/RbacDefinition.cs</w:t>
        <w:br/>
        <w:t>Back/Core/Services/RbacService.cs</w:t>
      </w:r>
    </w:p>
    <w:p>
      <w:pPr>
        <w:pStyle w:val="Heading2"/>
      </w:pPr>
      <w:r>
        <w:t>6.1 Papeis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Papel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Origem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Grupo LDAP Administradores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Controle total do sistema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Gestor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Grupo LDAP Gestores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Operacao de documentos e exportacao Google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Usuario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Grupo LDAP Usuarios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Acesso apenas a documentos Publico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Grupo LDAP Auditores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Consulta de auditoria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ServicoM2M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Credencial tecnica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Exportacao entre sistemas</w:t>
            </w:r>
          </w:p>
        </w:tc>
      </w:tr>
    </w:tbl>
    <w:p>
      <w:pPr>
        <w:spacing w:after="40"/>
      </w:pPr>
    </w:p>
    <w:p>
      <w:pPr>
        <w:pStyle w:val="Heading2"/>
      </w:pPr>
      <w:r>
        <w:t>6.2 Permissoes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Permissao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documents.upload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enviar documentos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documents.view.public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visualizar documentos Publico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documents.view.all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visualizar todos os documentos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documents.download.public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baixar documentos Publico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documents.download.all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baixar todos os documentos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documents.delete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excluir documentos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exports.google_drive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exportar documentos permitidos para Google Drive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exports.m2m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exportar documentos por fluxo M2M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users.manage.roles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alterar papeis no LDAP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audit.view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Pode consultar logs de auditoria</w:t>
            </w:r>
          </w:p>
        </w:tc>
      </w:tr>
    </w:tbl>
    <w:p>
      <w:pPr>
        <w:spacing w:after="40"/>
      </w:pPr>
    </w:p>
    <w:p>
      <w:pPr>
        <w:pStyle w:val="Heading2"/>
      </w:pPr>
      <w:r>
        <w:t>6.3 Matriz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Acao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Administrador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Gestor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Usuario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Auditor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ServicoM2M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Enviar documento Publico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Enviar documento Interno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Enviar documento Confidencial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Ver documentos Publico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Ver documentos Interno/Confidencial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Baixar documentos Publico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Baixar documentos Interno/Confidencial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Excluir documento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Exportar para Google Drive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Apenas Publico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Alterar papeis LDAP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Consultar auditoria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Exportar via M2M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Nao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Sim</w:t>
            </w:r>
          </w:p>
        </w:tc>
      </w:tr>
    </w:tbl>
    <w:p>
      <w:pPr>
        <w:spacing w:after="40"/>
      </w:pPr>
    </w:p>
    <w:p>
      <w:pPr>
        <w:pStyle w:val="Heading2"/>
      </w:pPr>
      <w:r>
        <w:t>6.4 Aplicacao do RBAC no Back-end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As permissoes sao verificadas no back-end, nao apenas escondidas no front.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Exemplos:</w:t>
      </w:r>
    </w:p>
    <w:p>
      <w:pPr>
        <w:pStyle w:val="ListBullet"/>
        <w:spacing w:after="80"/>
      </w:pPr>
      <w:r>
        <w:rPr>
          <w:sz w:val="22"/>
        </w:rPr>
        <w:t>DocumentsController.GetAll lista apenas documentos permitidos pelo papel.</w:t>
      </w:r>
    </w:p>
    <w:p>
      <w:pPr>
        <w:pStyle w:val="ListBullet"/>
        <w:spacing w:after="80"/>
      </w:pPr>
      <w:r>
        <w:rPr>
          <w:sz w:val="22"/>
        </w:rPr>
        <w:t>DocumentsController.Upload bloqueia Usuario tentando enviar Interno ou Confidencial.</w:t>
      </w:r>
    </w:p>
    <w:p>
      <w:pPr>
        <w:pStyle w:val="ListBullet"/>
        <w:spacing w:after="80"/>
      </w:pPr>
      <w:r>
        <w:rPr>
          <w:sz w:val="22"/>
        </w:rPr>
        <w:t>DocumentsController.Download impede download de documento restrito.</w:t>
      </w:r>
    </w:p>
    <w:p>
      <w:pPr>
        <w:pStyle w:val="ListBullet"/>
        <w:spacing w:after="80"/>
      </w:pPr>
      <w:r>
        <w:rPr>
          <w:sz w:val="22"/>
        </w:rPr>
        <w:t>DocumentsController.ExportGoogleDriveCore valida se o usuario pode ver o documento antes de exportar.</w:t>
      </w:r>
    </w:p>
    <w:p>
      <w:pPr>
        <w:pStyle w:val="ListBullet"/>
        <w:spacing w:after="80"/>
      </w:pPr>
      <w:r>
        <w:rPr>
          <w:sz w:val="22"/>
        </w:rPr>
        <w:t>UsersController.UpdateRole exige users.manage.roles.</w:t>
      </w:r>
    </w:p>
    <w:p>
      <w:pPr>
        <w:pStyle w:val="ListBullet"/>
        <w:spacing w:after="80"/>
      </w:pPr>
      <w:r>
        <w:rPr>
          <w:sz w:val="22"/>
        </w:rPr>
        <w:t>AuditController.GetRecent exige audit.view.</w:t>
      </w:r>
    </w:p>
    <w:p>
      <w:pPr>
        <w:pStyle w:val="Heading1"/>
      </w:pPr>
      <w:r>
        <w:t>7. Requisito 2 - Autenticacao Centralizada LDAP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autenticacao centralizada foi implementada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Back/Core/Services/LdapDirectoryService.cs</w:t>
        <w:br/>
        <w:t>Back/Controllers/AuthController.cs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Biblioteca usada: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Novell.Directory.Ldap.NETStandard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Configuracao LDAP em appsettings.json: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"Ldap": {</w:t>
        <w:br/>
        <w:t xml:space="preserve">  "Host": "3.17.68.102",</w:t>
        <w:br/>
        <w:t xml:space="preserve">  "Port": 389,</w:t>
        <w:br/>
        <w:t xml:space="preserve">  "UseSsl": false,</w:t>
        <w:br/>
        <w:t xml:space="preserve">  "BaseDn": "dc=projetoiam,dc=local",</w:t>
        <w:br/>
        <w:t xml:space="preserve">  "UsersOu": "ou=users",</w:t>
        <w:br/>
        <w:t xml:space="preserve">  "GroupsOu": "ou=groups",</w:t>
        <w:br/>
        <w:t xml:space="preserve">  "AdminDn": "cn=admin,dc=projetoiam,dc=local",</w:t>
        <w:br/>
        <w:t xml:space="preserve">  "AdminPassword": "admin123",</w:t>
        <w:br/>
        <w:t xml:space="preserve">  "UserSearchFilter": "(uid={0})"</w:t>
        <w:br/>
        <w:t>}</w:t>
      </w:r>
    </w:p>
    <w:p>
      <w:pPr>
        <w:pStyle w:val="Heading2"/>
      </w:pPr>
      <w:r>
        <w:t>7.1 Usuarios LDAP usados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Usuario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Senha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Grupo LDAP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Papel no sistema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Admin@123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Administradores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gestor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Gestor@123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Gestores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Gestor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aluno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Aluno@123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Usuarios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Usuario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Auditor@123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</w:t>
            </w:r>
          </w:p>
        </w:tc>
      </w:tr>
    </w:tbl>
    <w:p>
      <w:pPr>
        <w:spacing w:after="40"/>
      </w:pPr>
    </w:p>
    <w:p>
      <w:pPr>
        <w:pStyle w:val="Heading2"/>
      </w:pPr>
      <w:r>
        <w:t>7.2 Fluxo de Login</w:t>
      </w:r>
    </w:p>
    <w:p>
      <w:pPr>
        <w:pStyle w:val="ListNumber"/>
        <w:spacing w:after="80"/>
      </w:pPr>
      <w:r>
        <w:rPr>
          <w:sz w:val="22"/>
        </w:rPr>
        <w:t>Usuario informa login e senha na tela index.html.</w:t>
      </w:r>
    </w:p>
    <w:p>
      <w:pPr>
        <w:pStyle w:val="ListNumber"/>
        <w:spacing w:after="80"/>
      </w:pPr>
      <w:r>
        <w:rPr>
          <w:sz w:val="22"/>
        </w:rPr>
        <w:t>A tela envia POST /api/auth/login.</w:t>
      </w:r>
    </w:p>
    <w:p>
      <w:pPr>
        <w:pStyle w:val="ListNumber"/>
        <w:spacing w:after="80"/>
      </w:pPr>
      <w:r>
        <w:rPr>
          <w:sz w:val="22"/>
        </w:rPr>
        <w:t>AuthController chama IDirectoryService.AuthenticateAsync.</w:t>
      </w:r>
    </w:p>
    <w:p>
      <w:pPr>
        <w:pStyle w:val="ListNumber"/>
        <w:spacing w:after="80"/>
      </w:pPr>
      <w:r>
        <w:rPr>
          <w:sz w:val="22"/>
        </w:rPr>
        <w:t>A implementacao usada e LdapDirectoryService.</w:t>
      </w:r>
    </w:p>
    <w:p>
      <w:pPr>
        <w:pStyle w:val="ListNumber"/>
        <w:spacing w:after="80"/>
      </w:pPr>
      <w:r>
        <w:rPr>
          <w:sz w:val="22"/>
        </w:rPr>
        <w:t>O servico faz bind administrativo no LDAP.</w:t>
      </w:r>
    </w:p>
    <w:p>
      <w:pPr>
        <w:pStyle w:val="ListNumber"/>
        <w:spacing w:after="80"/>
      </w:pPr>
      <w:r>
        <w:rPr>
          <w:sz w:val="22"/>
        </w:rPr>
        <w:t>O servico busca o usuario pelo filtro (uid={0}).</w:t>
      </w:r>
    </w:p>
    <w:p>
      <w:pPr>
        <w:pStyle w:val="ListNumber"/>
        <w:spacing w:after="80"/>
      </w:pPr>
      <w:r>
        <w:rPr>
          <w:sz w:val="22"/>
        </w:rPr>
        <w:t>O sistema tenta bind com o DN do usuario e a senha digitada.</w:t>
      </w:r>
    </w:p>
    <w:p>
      <w:pPr>
        <w:pStyle w:val="ListNumber"/>
        <w:spacing w:after="80"/>
      </w:pPr>
      <w:r>
        <w:rPr>
          <w:sz w:val="22"/>
        </w:rPr>
        <w:t>Se o bind for valido, o usuario esta autenticado.</w:t>
      </w:r>
    </w:p>
    <w:p>
      <w:pPr>
        <w:pStyle w:val="ListNumber"/>
        <w:spacing w:after="80"/>
      </w:pPr>
      <w:r>
        <w:rPr>
          <w:sz w:val="22"/>
        </w:rPr>
        <w:t>O servico consulta os grupos LDAP do usuario.</w:t>
      </w:r>
    </w:p>
    <w:p>
      <w:pPr>
        <w:pStyle w:val="ListNumber"/>
        <w:spacing w:after="80"/>
      </w:pPr>
      <w:r>
        <w:rPr>
          <w:sz w:val="22"/>
        </w:rPr>
        <w:t>Os grupos viram roles RBAC.</w:t>
      </w:r>
    </w:p>
    <w:p>
      <w:pPr>
        <w:pStyle w:val="ListNumber"/>
        <w:spacing w:after="80"/>
      </w:pPr>
      <w:r>
        <w:rPr>
          <w:sz w:val="22"/>
        </w:rPr>
        <w:t>O ASP.NET Core cria o cookie de sessao.</w:t>
      </w:r>
    </w:p>
    <w:p>
      <w:pPr>
        <w:pStyle w:val="ListNumber"/>
        <w:spacing w:after="80"/>
      </w:pPr>
      <w:r>
        <w:rPr>
          <w:sz w:val="22"/>
        </w:rPr>
        <w:t>A auditoria registra ldap.login.success.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Em caso de falha, a auditoria registra ldap.login.failed.</w:t>
      </w:r>
    </w:p>
    <w:p>
      <w:pPr>
        <w:pStyle w:val="Heading1"/>
      </w:pPr>
      <w:r>
        <w:t>8. Requisito 3 - Integracao OIDC e Google Drive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integracao com Google foi implementada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Program.cs</w:t>
        <w:br/>
        <w:t>Back/Controllers/GoogleController.cs</w:t>
        <w:br/>
        <w:t>Back/Core/Services/GoogleDriveExportService.cs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Bibliotecas usadas: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Microsoft.AspNetCore.Authentication.OpenIdConnect</w:t>
        <w:br/>
        <w:t>Google.Apis.Drive.v3</w:t>
      </w:r>
    </w:p>
    <w:p>
      <w:pPr>
        <w:pStyle w:val="Heading2"/>
      </w:pPr>
      <w:r>
        <w:t>8.1 Papel do OIDC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Google nao substitui o login principal. O login principal continua sendo LDAP.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OpenID Connect e usado depois do login LDAP para conectar uma conta Google externa. Essa conta fornece token para exportacao de documentos para o Google Drive.</w:t>
      </w:r>
    </w:p>
    <w:p>
      <w:pPr>
        <w:pStyle w:val="Heading2"/>
      </w:pPr>
      <w:r>
        <w:t>8.2 Escopos configurados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openid</w:t>
        <w:br/>
        <w:t>profile</w:t>
        <w:br/>
        <w:t>email</w:t>
        <w:br/>
        <w:t>https://www.googleapis.com/auth/drive.file</w:t>
      </w:r>
    </w:p>
    <w:p>
      <w:pPr>
        <w:pStyle w:val="Heading2"/>
      </w:pPr>
      <w:r>
        <w:t>8.3 Fluxo OIDC + Drive</w:t>
      </w:r>
    </w:p>
    <w:p>
      <w:pPr>
        <w:pStyle w:val="ListNumber"/>
        <w:spacing w:after="80"/>
      </w:pPr>
      <w:r>
        <w:rPr>
          <w:sz w:val="22"/>
        </w:rPr>
        <w:t>Usuario faz login no sistema via LDAP.</w:t>
      </w:r>
    </w:p>
    <w:p>
      <w:pPr>
        <w:pStyle w:val="ListNumber"/>
        <w:spacing w:after="80"/>
      </w:pPr>
      <w:r>
        <w:rPr>
          <w:sz w:val="22"/>
        </w:rPr>
        <w:t>Usuario clica em Conectar Google.</w:t>
      </w:r>
    </w:p>
    <w:p>
      <w:pPr>
        <w:pStyle w:val="ListNumber"/>
        <w:spacing w:after="80"/>
      </w:pPr>
      <w:r>
        <w:rPr>
          <w:sz w:val="22"/>
        </w:rPr>
        <w:t>GoogleController.Connect inicia o fluxo OIDC.</w:t>
      </w:r>
    </w:p>
    <w:p>
      <w:pPr>
        <w:pStyle w:val="ListNumber"/>
        <w:spacing w:after="80"/>
      </w:pPr>
      <w:r>
        <w:rPr>
          <w:sz w:val="22"/>
        </w:rPr>
        <w:t>Google autentica a conta externa.</w:t>
      </w:r>
    </w:p>
    <w:p>
      <w:pPr>
        <w:pStyle w:val="ListNumber"/>
        <w:spacing w:after="80"/>
      </w:pPr>
      <w:r>
        <w:rPr>
          <w:sz w:val="22"/>
        </w:rPr>
        <w:t>Google retorna para /signin-google.</w:t>
      </w:r>
    </w:p>
    <w:p>
      <w:pPr>
        <w:pStyle w:val="ListNumber"/>
        <w:spacing w:after="80"/>
      </w:pPr>
      <w:r>
        <w:rPr>
          <w:sz w:val="22"/>
        </w:rPr>
        <w:t>A aplicacao salva os tokens em um cookie separado chamado DocumentPortalIam.Google.</w:t>
      </w:r>
    </w:p>
    <w:p>
      <w:pPr>
        <w:pStyle w:val="ListNumber"/>
        <w:spacing w:after="80"/>
      </w:pPr>
      <w:r>
        <w:rPr>
          <w:sz w:val="22"/>
        </w:rPr>
        <w:t>Usuario clica em Drive em um documento permitido.</w:t>
      </w:r>
    </w:p>
    <w:p>
      <w:pPr>
        <w:pStyle w:val="ListNumber"/>
        <w:spacing w:after="80"/>
      </w:pPr>
      <w:r>
        <w:rPr>
          <w:sz w:val="22"/>
        </w:rPr>
        <w:t>GoogleDriveExportService recupera o access token.</w:t>
      </w:r>
    </w:p>
    <w:p>
      <w:pPr>
        <w:pStyle w:val="ListNumber"/>
        <w:spacing w:after="80"/>
      </w:pPr>
      <w:r>
        <w:rPr>
          <w:sz w:val="22"/>
        </w:rPr>
        <w:t>A Google Drive API envia o arquivo para o Drive da conta conectada.</w:t>
      </w:r>
    </w:p>
    <w:p>
      <w:pPr>
        <w:pStyle w:val="ListNumber"/>
        <w:spacing w:after="80"/>
      </w:pPr>
      <w:r>
        <w:rPr>
          <w:sz w:val="22"/>
        </w:rPr>
        <w:t>A auditoria registra google.drive.export.success.</w:t>
      </w:r>
    </w:p>
    <w:p>
      <w:pPr>
        <w:pStyle w:val="Heading2"/>
      </w:pPr>
      <w:r>
        <w:t>8.4 Controle RBAC na exportacao Google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endpoint de exportacao valida:</w:t>
      </w:r>
    </w:p>
    <w:p>
      <w:pPr>
        <w:pStyle w:val="ListBullet"/>
        <w:spacing w:after="80"/>
      </w:pPr>
      <w:r>
        <w:rPr>
          <w:sz w:val="22"/>
        </w:rPr>
        <w:t>se o usuario tem exports.google_drive;</w:t>
      </w:r>
    </w:p>
    <w:p>
      <w:pPr>
        <w:pStyle w:val="ListBullet"/>
        <w:spacing w:after="80"/>
      </w:pPr>
      <w:r>
        <w:rPr>
          <w:sz w:val="22"/>
        </w:rPr>
        <w:t>se o usuario pode visualizar o documento solicitado.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Com isso:</w:t>
      </w:r>
    </w:p>
    <w:p>
      <w:pPr>
        <w:pStyle w:val="ListBullet"/>
        <w:spacing w:after="80"/>
      </w:pPr>
      <w:r>
        <w:rPr>
          <w:sz w:val="22"/>
        </w:rPr>
        <w:t>Administrador exporta qualquer documento;</w:t>
      </w:r>
    </w:p>
    <w:p>
      <w:pPr>
        <w:pStyle w:val="ListBullet"/>
        <w:spacing w:after="80"/>
      </w:pPr>
      <w:r>
        <w:rPr>
          <w:sz w:val="22"/>
        </w:rPr>
        <w:t>Gestor exporta qualquer documento;</w:t>
      </w:r>
    </w:p>
    <w:p>
      <w:pPr>
        <w:pStyle w:val="ListBullet"/>
        <w:spacing w:after="80"/>
      </w:pPr>
      <w:r>
        <w:rPr>
          <w:sz w:val="22"/>
        </w:rPr>
        <w:t>Usuario exporta apenas documentos Publico;</w:t>
      </w:r>
    </w:p>
    <w:p>
      <w:pPr>
        <w:pStyle w:val="ListBullet"/>
        <w:spacing w:after="80"/>
      </w:pPr>
      <w:r>
        <w:rPr>
          <w:sz w:val="22"/>
        </w:rPr>
        <w:t>Auditor nao exporta documentos.</w:t>
      </w:r>
    </w:p>
    <w:p>
      <w:pPr>
        <w:pStyle w:val="Heading1"/>
      </w:pPr>
      <w:r>
        <w:t>9. Requisito 4 - OAuth2 Machine-to-Machine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fluxo M2M foi implementado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Back/Controllers/OAuthController.cs</w:t>
        <w:br/>
        <w:t>Back/Controllers/M2MController.cs</w:t>
        <w:br/>
        <w:t>Back/Core/Services/M2MTokenService.cs</w:t>
        <w:br/>
        <w:t>Back/Core/Services/M2MStorageExportService.cs</w:t>
      </w:r>
    </w:p>
    <w:p>
      <w:pPr>
        <w:pStyle w:val="Heading2"/>
      </w:pPr>
      <w:r>
        <w:t>9.1 O que e M2M neste projeto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M2M significa Machine-to-Machine. No projeto, ele representa um sistema externo acessando a API sem usuario humano logado.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Em vez de usar login LDAP, o cliente tecnico usa: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client_id = storage-client</w:t>
        <w:br/>
        <w:t>client_secret = M2M@123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Se as credenciais estiverem corretas, a API gera um Bearer token com escopo: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exports.m2m</w:t>
      </w:r>
    </w:p>
    <w:p>
      <w:pPr>
        <w:pStyle w:val="Heading2"/>
      </w:pPr>
      <w:r>
        <w:t>9.2 Fluxo M2M</w:t>
      </w:r>
    </w:p>
    <w:p>
      <w:pPr>
        <w:pStyle w:val="ListNumber"/>
        <w:spacing w:after="80"/>
      </w:pPr>
      <w:r>
        <w:rPr>
          <w:sz w:val="22"/>
        </w:rPr>
        <w:t>Cliente tecnico chama POST /api/oauth/token.</w:t>
      </w:r>
    </w:p>
    <w:p>
      <w:pPr>
        <w:pStyle w:val="ListNumber"/>
        <w:spacing w:after="80"/>
      </w:pPr>
      <w:r>
        <w:rPr>
          <w:sz w:val="22"/>
        </w:rPr>
        <w:t>Envia client_id e client_secret.</w:t>
      </w:r>
    </w:p>
    <w:p>
      <w:pPr>
        <w:pStyle w:val="ListNumber"/>
        <w:spacing w:after="80"/>
      </w:pPr>
      <w:r>
        <w:rPr>
          <w:sz w:val="22"/>
        </w:rPr>
        <w:t>OAuthController chama M2MTokenService.</w:t>
      </w:r>
    </w:p>
    <w:p>
      <w:pPr>
        <w:pStyle w:val="ListNumber"/>
        <w:spacing w:after="80"/>
      </w:pPr>
      <w:r>
        <w:rPr>
          <w:sz w:val="22"/>
        </w:rPr>
        <w:t>M2MTokenService valida as credenciais.</w:t>
      </w:r>
    </w:p>
    <w:p>
      <w:pPr>
        <w:pStyle w:val="ListNumber"/>
        <w:spacing w:after="80"/>
      </w:pPr>
      <w:r>
        <w:rPr>
          <w:sz w:val="22"/>
        </w:rPr>
        <w:t>A API retorna access_token, token_type, expires_in e scope.</w:t>
      </w:r>
    </w:p>
    <w:p>
      <w:pPr>
        <w:pStyle w:val="ListNumber"/>
        <w:spacing w:after="80"/>
      </w:pPr>
      <w:r>
        <w:rPr>
          <w:sz w:val="22"/>
        </w:rPr>
        <w:t>Cliente chama POST /api/m2m/export/{id}.</w:t>
      </w:r>
    </w:p>
    <w:p>
      <w:pPr>
        <w:pStyle w:val="ListNumber"/>
        <w:spacing w:after="80"/>
      </w:pPr>
      <w:r>
        <w:rPr>
          <w:sz w:val="22"/>
        </w:rPr>
        <w:t>Cliente envia Authorization: Bearer {token}.</w:t>
      </w:r>
    </w:p>
    <w:p>
      <w:pPr>
        <w:pStyle w:val="ListNumber"/>
        <w:spacing w:after="80"/>
      </w:pPr>
      <w:r>
        <w:rPr>
          <w:sz w:val="22"/>
        </w:rPr>
        <w:t>M2MController valida o token e o escopo exports.m2m.</w:t>
      </w:r>
    </w:p>
    <w:p>
      <w:pPr>
        <w:pStyle w:val="ListNumber"/>
        <w:spacing w:after="80"/>
      </w:pPr>
      <w:r>
        <w:rPr>
          <w:sz w:val="22"/>
        </w:rPr>
        <w:t>M2MStorageExportService copia o documento para Storage/external/m2m-storage.</w:t>
      </w:r>
    </w:p>
    <w:p>
      <w:pPr>
        <w:pStyle w:val="ListNumber"/>
        <w:spacing w:after="80"/>
      </w:pPr>
      <w:r>
        <w:rPr>
          <w:sz w:val="22"/>
        </w:rPr>
        <w:t>A auditoria registra m2m.export.success.</w:t>
      </w:r>
    </w:p>
    <w:p>
      <w:pPr>
        <w:pStyle w:val="Heading2"/>
      </w:pPr>
      <w:r>
        <w:t>9.3 Como demonstrar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No Swagger:</w:t>
      </w:r>
    </w:p>
    <w:p>
      <w:pPr>
        <w:pStyle w:val="ListNumber"/>
        <w:spacing w:after="80"/>
      </w:pPr>
      <w:r>
        <w:rPr>
          <w:sz w:val="22"/>
        </w:rPr>
        <w:t>Executar POST /api/oauth/token.</w:t>
      </w:r>
    </w:p>
    <w:p>
      <w:pPr>
        <w:pStyle w:val="ListNumber"/>
        <w:spacing w:after="80"/>
      </w:pPr>
      <w:r>
        <w:rPr>
          <w:sz w:val="22"/>
        </w:rPr>
        <w:t>Copiar o access_token.</w:t>
      </w:r>
    </w:p>
    <w:p>
      <w:pPr>
        <w:pStyle w:val="ListNumber"/>
        <w:spacing w:after="80"/>
      </w:pPr>
      <w:r>
        <w:rPr>
          <w:sz w:val="22"/>
        </w:rPr>
        <w:t>Clicar em Authorize.</w:t>
      </w:r>
    </w:p>
    <w:p>
      <w:pPr>
        <w:pStyle w:val="ListNumber"/>
        <w:spacing w:after="80"/>
      </w:pPr>
      <w:r>
        <w:rPr>
          <w:sz w:val="22"/>
        </w:rPr>
        <w:t>Colar apenas o token.</w:t>
      </w:r>
    </w:p>
    <w:p>
      <w:pPr>
        <w:pStyle w:val="ListNumber"/>
        <w:spacing w:after="80"/>
      </w:pPr>
      <w:r>
        <w:rPr>
          <w:sz w:val="22"/>
        </w:rPr>
        <w:t>Executar POST /api/m2m/export/{id}.</w:t>
      </w:r>
    </w:p>
    <w:p>
      <w:pPr>
        <w:pStyle w:val="ListNumber"/>
        <w:spacing w:after="80"/>
      </w:pPr>
      <w:r>
        <w:rPr>
          <w:sz w:val="22"/>
        </w:rPr>
        <w:t>Mostrar o arquivo em Storage/external/m2m-storage.</w:t>
      </w:r>
    </w:p>
    <w:p>
      <w:pPr>
        <w:pStyle w:val="Heading1"/>
      </w:pPr>
      <w:r>
        <w:t>10. Auditoria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auditoria foi implementada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Back/Core/Services/AuditService.cs</w:t>
        <w:br/>
        <w:t>Back/Controllers/AuditController.cs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Os logs ficam na tabela AuditLogs do SQLite.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Eventos registrados:</w:t>
      </w:r>
    </w:p>
    <w:p>
      <w:pPr>
        <w:pStyle w:val="ListBullet"/>
        <w:spacing w:after="80"/>
      </w:pPr>
      <w:r>
        <w:rPr>
          <w:sz w:val="22"/>
        </w:rPr>
        <w:t>ldap.login.success</w:t>
      </w:r>
    </w:p>
    <w:p>
      <w:pPr>
        <w:pStyle w:val="ListBullet"/>
        <w:spacing w:after="80"/>
      </w:pPr>
      <w:r>
        <w:rPr>
          <w:sz w:val="22"/>
        </w:rPr>
        <w:t>ldap.login.failed</w:t>
      </w:r>
    </w:p>
    <w:p>
      <w:pPr>
        <w:pStyle w:val="ListBullet"/>
        <w:spacing w:after="80"/>
      </w:pPr>
      <w:r>
        <w:rPr>
          <w:sz w:val="22"/>
        </w:rPr>
        <w:t>session.logout</w:t>
      </w:r>
    </w:p>
    <w:p>
      <w:pPr>
        <w:pStyle w:val="ListBullet"/>
        <w:spacing w:after="80"/>
      </w:pPr>
      <w:r>
        <w:rPr>
          <w:sz w:val="22"/>
        </w:rPr>
        <w:t>document.upload</w:t>
      </w:r>
    </w:p>
    <w:p>
      <w:pPr>
        <w:pStyle w:val="ListBullet"/>
        <w:spacing w:after="80"/>
      </w:pPr>
      <w:r>
        <w:rPr>
          <w:sz w:val="22"/>
        </w:rPr>
        <w:t>document.download</w:t>
      </w:r>
    </w:p>
    <w:p>
      <w:pPr>
        <w:pStyle w:val="ListBullet"/>
        <w:spacing w:after="80"/>
      </w:pPr>
      <w:r>
        <w:rPr>
          <w:sz w:val="22"/>
        </w:rPr>
        <w:t>document.delete</w:t>
      </w:r>
    </w:p>
    <w:p>
      <w:pPr>
        <w:pStyle w:val="ListBullet"/>
        <w:spacing w:after="80"/>
      </w:pPr>
      <w:r>
        <w:rPr>
          <w:sz w:val="22"/>
        </w:rPr>
        <w:t>directory.role.changed</w:t>
      </w:r>
    </w:p>
    <w:p>
      <w:pPr>
        <w:pStyle w:val="ListBullet"/>
        <w:spacing w:after="80"/>
      </w:pPr>
      <w:r>
        <w:rPr>
          <w:sz w:val="22"/>
        </w:rPr>
        <w:t>google.drive.export.success</w:t>
      </w:r>
    </w:p>
    <w:p>
      <w:pPr>
        <w:pStyle w:val="ListBullet"/>
        <w:spacing w:after="80"/>
      </w:pPr>
      <w:r>
        <w:rPr>
          <w:sz w:val="22"/>
        </w:rPr>
        <w:t>oauth2.token.issued</w:t>
      </w:r>
    </w:p>
    <w:p>
      <w:pPr>
        <w:pStyle w:val="ListBullet"/>
        <w:spacing w:after="80"/>
      </w:pPr>
      <w:r>
        <w:rPr>
          <w:sz w:val="22"/>
        </w:rPr>
        <w:t>oauth2.token.denied</w:t>
      </w:r>
    </w:p>
    <w:p>
      <w:pPr>
        <w:pStyle w:val="ListBullet"/>
        <w:spacing w:after="80"/>
      </w:pPr>
      <w:r>
        <w:rPr>
          <w:sz w:val="22"/>
        </w:rPr>
        <w:t>m2m.export.success</w:t>
      </w:r>
    </w:p>
    <w:p>
      <w:pPr>
        <w:pStyle w:val="ListBullet"/>
        <w:spacing w:after="80"/>
      </w:pPr>
      <w:r>
        <w:rPr>
          <w:sz w:val="22"/>
        </w:rPr>
        <w:t>m2m.export.denied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Somente Administrador e Auditor possuem permissao audit.view.</w:t>
      </w:r>
    </w:p>
    <w:p>
      <w:pPr>
        <w:pStyle w:val="Heading1"/>
      </w:pPr>
      <w:r>
        <w:t>11. Governanca de Acesso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A governanca foi implementada na troca de papeis LDAP: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Back/Controllers/UsersController.cs</w:t>
        <w:br/>
        <w:t>Back/Core/Services/LdapDirectoryService.cs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Fluxo:</w:t>
      </w:r>
    </w:p>
    <w:p>
      <w:pPr>
        <w:pStyle w:val="ListNumber"/>
        <w:spacing w:after="80"/>
      </w:pPr>
      <w:r>
        <w:rPr>
          <w:sz w:val="22"/>
        </w:rPr>
        <w:t>Administrador acessa o painel.</w:t>
      </w:r>
    </w:p>
    <w:p>
      <w:pPr>
        <w:pStyle w:val="ListNumber"/>
        <w:spacing w:after="80"/>
      </w:pPr>
      <w:r>
        <w:rPr>
          <w:sz w:val="22"/>
        </w:rPr>
        <w:t>O painel lista usuarios consultando o LDAP.</w:t>
      </w:r>
    </w:p>
    <w:p>
      <w:pPr>
        <w:pStyle w:val="ListNumber"/>
        <w:spacing w:after="80"/>
      </w:pPr>
      <w:r>
        <w:rPr>
          <w:sz w:val="22"/>
        </w:rPr>
        <w:t>Administrador escolhe usuario e novo papel.</w:t>
      </w:r>
    </w:p>
    <w:p>
      <w:pPr>
        <w:pStyle w:val="ListNumber"/>
        <w:spacing w:after="80"/>
      </w:pPr>
      <w:r>
        <w:rPr>
          <w:sz w:val="22"/>
        </w:rPr>
        <w:t>A API valida a permissao users.manage.roles.</w:t>
      </w:r>
    </w:p>
    <w:p>
      <w:pPr>
        <w:pStyle w:val="ListNumber"/>
        <w:spacing w:after="80"/>
      </w:pPr>
      <w:r>
        <w:rPr>
          <w:sz w:val="22"/>
        </w:rPr>
        <w:t>O sistema remove o usuario dos grupos antigos.</w:t>
      </w:r>
    </w:p>
    <w:p>
      <w:pPr>
        <w:pStyle w:val="ListNumber"/>
        <w:spacing w:after="80"/>
      </w:pPr>
      <w:r>
        <w:rPr>
          <w:sz w:val="22"/>
        </w:rPr>
        <w:t>O sistema adiciona o usuario ao grupo LDAP do novo papel.</w:t>
      </w:r>
    </w:p>
    <w:p>
      <w:pPr>
        <w:pStyle w:val="ListNumber"/>
        <w:spacing w:after="80"/>
      </w:pPr>
      <w:r>
        <w:rPr>
          <w:sz w:val="22"/>
        </w:rPr>
        <w:t>A auditoria registra directory.role.changed.</w:t>
      </w:r>
    </w:p>
    <w:p>
      <w:pPr>
        <w:pStyle w:val="ListNumber"/>
        <w:spacing w:after="80"/>
      </w:pPr>
      <w:r>
        <w:rPr>
          <w:sz w:val="22"/>
        </w:rPr>
        <w:t>O usuario precisa fazer novo login para receber o novo papel no cookie.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Gestor, Usuario e Auditor nao alteram papeis.</w:t>
      </w:r>
    </w:p>
    <w:p>
      <w:pPr>
        <w:pStyle w:val="Heading1"/>
      </w:pPr>
      <w:r>
        <w:t>12. Front-end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front fica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Front/wwwroot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Tecnologias:</w:t>
      </w:r>
    </w:p>
    <w:p>
      <w:pPr>
        <w:pStyle w:val="ListBullet"/>
        <w:spacing w:after="80"/>
      </w:pPr>
      <w:r>
        <w:rPr>
          <w:sz w:val="22"/>
        </w:rPr>
        <w:t>HTML;</w:t>
      </w:r>
    </w:p>
    <w:p>
      <w:pPr>
        <w:pStyle w:val="ListBullet"/>
        <w:spacing w:after="80"/>
      </w:pPr>
      <w:r>
        <w:rPr>
          <w:sz w:val="22"/>
        </w:rPr>
        <w:t>CSS;</w:t>
      </w:r>
    </w:p>
    <w:p>
      <w:pPr>
        <w:pStyle w:val="ListBullet"/>
        <w:spacing w:after="80"/>
      </w:pPr>
      <w:r>
        <w:rPr>
          <w:sz w:val="22"/>
        </w:rPr>
        <w:t>Bootstrap;</w:t>
      </w:r>
    </w:p>
    <w:p>
      <w:pPr>
        <w:pStyle w:val="ListBullet"/>
        <w:spacing w:after="80"/>
      </w:pPr>
      <w:r>
        <w:rPr>
          <w:sz w:val="22"/>
        </w:rPr>
        <w:t>sem Razor;</w:t>
      </w:r>
    </w:p>
    <w:p>
      <w:pPr>
        <w:pStyle w:val="ListBullet"/>
        <w:spacing w:after="80"/>
      </w:pPr>
      <w:r>
        <w:rPr>
          <w:sz w:val="22"/>
        </w:rPr>
        <w:t>sem JavaScript obrigatorio.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login e uma pagina estatica. O painel /dashboard e renderizado pelo PortalController como HTML puro, permitindo exibir dados reais do SQLite e LDAP sem usar Razor.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front tambem respeita o RBAC:</w:t>
      </w:r>
    </w:p>
    <w:p>
      <w:pPr>
        <w:pStyle w:val="ListBullet"/>
        <w:spacing w:after="80"/>
      </w:pPr>
      <w:r>
        <w:rPr>
          <w:sz w:val="22"/>
        </w:rPr>
        <w:t>Auditor nao ve upload nem documentos;</w:t>
      </w:r>
    </w:p>
    <w:p>
      <w:pPr>
        <w:pStyle w:val="ListBullet"/>
        <w:spacing w:after="80"/>
      </w:pPr>
      <w:r>
        <w:rPr>
          <w:sz w:val="22"/>
        </w:rPr>
        <w:t>Gestor nao ve auditoria nem usuarios;</w:t>
      </w:r>
    </w:p>
    <w:p>
      <w:pPr>
        <w:pStyle w:val="ListBullet"/>
        <w:spacing w:after="80"/>
      </w:pPr>
      <w:r>
        <w:rPr>
          <w:sz w:val="22"/>
        </w:rPr>
        <w:t>Usuario ve apenas upload Publico e documentos Publico;</w:t>
      </w:r>
    </w:p>
    <w:p>
      <w:pPr>
        <w:pStyle w:val="ListBullet"/>
        <w:spacing w:after="80"/>
      </w:pPr>
      <w:r>
        <w:rPr>
          <w:sz w:val="22"/>
        </w:rPr>
        <w:t>Administrador ve todos os blocos.</w:t>
      </w:r>
    </w:p>
    <w:p>
      <w:pPr>
        <w:pStyle w:val="Heading1"/>
      </w:pPr>
      <w:r>
        <w:t>13. Swagger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Swagger esta disponivel em: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http://localhost:5169/swagger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Melhorias implementadas:</w:t>
      </w:r>
    </w:p>
    <w:p>
      <w:pPr>
        <w:pStyle w:val="ListBullet"/>
        <w:spacing w:after="80"/>
      </w:pPr>
      <w:r>
        <w:rPr>
          <w:sz w:val="22"/>
        </w:rPr>
        <w:t>grupos por area funcional;</w:t>
      </w:r>
    </w:p>
    <w:p>
      <w:pPr>
        <w:pStyle w:val="ListBullet"/>
        <w:spacing w:after="80"/>
      </w:pPr>
      <w:r>
        <w:rPr>
          <w:sz w:val="22"/>
        </w:rPr>
        <w:t>descricao geral com passo de teste;</w:t>
      </w:r>
    </w:p>
    <w:p>
      <w:pPr>
        <w:pStyle w:val="ListBullet"/>
        <w:spacing w:after="80"/>
      </w:pPr>
      <w:r>
        <w:rPr>
          <w:sz w:val="22"/>
        </w:rPr>
        <w:t>request body para login LDAP;</w:t>
      </w:r>
    </w:p>
    <w:p>
      <w:pPr>
        <w:pStyle w:val="ListBullet"/>
        <w:spacing w:after="80"/>
      </w:pPr>
      <w:r>
        <w:rPr>
          <w:sz w:val="22"/>
        </w:rPr>
        <w:t>request body para token M2M;</w:t>
      </w:r>
    </w:p>
    <w:p>
      <w:pPr>
        <w:pStyle w:val="ListBullet"/>
        <w:spacing w:after="80"/>
      </w:pPr>
      <w:r>
        <w:rPr>
          <w:sz w:val="22"/>
        </w:rPr>
        <w:t>botao Authorize para Bearer token M2M;</w:t>
      </w:r>
    </w:p>
    <w:p>
      <w:pPr>
        <w:pStyle w:val="ListBullet"/>
        <w:spacing w:after="80"/>
      </w:pPr>
      <w:r>
        <w:rPr>
          <w:sz w:val="22"/>
        </w:rPr>
        <w:t>respostas documentadas para 400, 401, 403 e 404.</w:t>
      </w:r>
    </w:p>
    <w:p>
      <w:pPr>
        <w:pStyle w:val="Heading1"/>
      </w:pPr>
      <w:r>
        <w:t>14. Bibliotecas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Biblioteca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Microsoft.AspNetCore.Authentication.Cookies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Sessao do usuario por cookie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Microsoft.AspNetCore.Authentication.OpenIdConnect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Conexao Google OIDC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Novell.Directory.Ldap.NETStandard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Autenticacao e consulta LDAP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Microsoft.EntityFrameworkCore.Sqlite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Banco SQLite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Google.Apis.Drive.v3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Exportacao para Google Drive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Swashbuckle.AspNetCore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Swagger UI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Swashbuckle.AspNetCore.Annotations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Descricao dos endpoints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System.Security.Cryptography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Geracao de token M2M</w:t>
            </w:r>
          </w:p>
        </w:tc>
      </w:tr>
    </w:tbl>
    <w:p>
      <w:pPr>
        <w:spacing w:after="40"/>
      </w:pPr>
    </w:p>
    <w:p>
      <w:pPr>
        <w:pStyle w:val="Heading1"/>
      </w:pPr>
      <w:r>
        <w:t>15. Como Executar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dotnet restore</w:t>
        <w:br/>
        <w:t>dotnet run --urls http://localhost:5169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URLs principais:</w:t>
      </w:r>
    </w:p>
    <w:p>
      <w:pPr>
        <w:spacing w:before="40" w:after="160"/>
        <w:ind w:left="216"/>
      </w:pPr>
      <w:r>
        <w:rPr>
          <w:rFonts w:ascii="Consolas" w:hAnsi="Consolas"/>
          <w:color w:val="1F1F1F"/>
          <w:sz w:val="18"/>
        </w:rPr>
        <w:t>http://localhost:5169</w:t>
        <w:br/>
        <w:t>http://localhost:5169/dashboard</w:t>
        <w:br/>
        <w:t>http://localhost:5169/swagger</w:t>
      </w:r>
    </w:p>
    <w:p>
      <w:pPr>
        <w:pStyle w:val="Heading1"/>
      </w:pPr>
      <w:r>
        <w:t>16. Roteiro Resumido de Demonstracao</w:t>
      </w:r>
    </w:p>
    <w:p>
      <w:pPr>
        <w:pStyle w:val="ListNumber"/>
        <w:spacing w:after="80"/>
      </w:pPr>
      <w:r>
        <w:rPr>
          <w:sz w:val="22"/>
        </w:rPr>
        <w:t>Rodar a aplicacao.</w:t>
      </w:r>
    </w:p>
    <w:p>
      <w:pPr>
        <w:pStyle w:val="ListNumber"/>
        <w:spacing w:after="80"/>
      </w:pPr>
      <w:r>
        <w:rPr>
          <w:sz w:val="22"/>
        </w:rPr>
        <w:t>Logar como admin / Admin@123.</w:t>
      </w:r>
    </w:p>
    <w:p>
      <w:pPr>
        <w:pStyle w:val="ListNumber"/>
        <w:spacing w:after="80"/>
      </w:pPr>
      <w:r>
        <w:rPr>
          <w:sz w:val="22"/>
        </w:rPr>
        <w:t>Abrir /api/auth/me no Swagger.</w:t>
      </w:r>
    </w:p>
    <w:p>
      <w:pPr>
        <w:pStyle w:val="ListNumber"/>
        <w:spacing w:after="80"/>
      </w:pPr>
      <w:r>
        <w:rPr>
          <w:sz w:val="22"/>
        </w:rPr>
        <w:t>Enviar documento Confidencial.</w:t>
      </w:r>
    </w:p>
    <w:p>
      <w:pPr>
        <w:pStyle w:val="ListNumber"/>
        <w:spacing w:after="80"/>
      </w:pPr>
      <w:r>
        <w:rPr>
          <w:sz w:val="22"/>
        </w:rPr>
        <w:t>Logar como aluno / Aluno@123 e mostrar que o Confidencial nao aparece.</w:t>
      </w:r>
    </w:p>
    <w:p>
      <w:pPr>
        <w:pStyle w:val="ListNumber"/>
        <w:spacing w:after="80"/>
      </w:pPr>
      <w:r>
        <w:rPr>
          <w:sz w:val="22"/>
        </w:rPr>
        <w:t>Mostrar que aluno so envia Publico.</w:t>
      </w:r>
    </w:p>
    <w:p>
      <w:pPr>
        <w:pStyle w:val="ListNumber"/>
        <w:spacing w:after="80"/>
      </w:pPr>
      <w:r>
        <w:rPr>
          <w:sz w:val="22"/>
        </w:rPr>
        <w:t>Logar como gestor / Gestor@123 e mostrar acesso a documentos, mas sem auditoria.</w:t>
      </w:r>
    </w:p>
    <w:p>
      <w:pPr>
        <w:pStyle w:val="ListNumber"/>
        <w:spacing w:after="80"/>
      </w:pPr>
      <w:r>
        <w:rPr>
          <w:sz w:val="22"/>
        </w:rPr>
        <w:t>Logar como auditor / Auditor@123 e mostrar apenas auditoria.</w:t>
      </w:r>
    </w:p>
    <w:p>
      <w:pPr>
        <w:pStyle w:val="ListNumber"/>
        <w:spacing w:after="80"/>
      </w:pPr>
      <w:r>
        <w:rPr>
          <w:sz w:val="22"/>
        </w:rPr>
        <w:t>Voltar como admin e mostrar a troca de papel LDAP.</w:t>
      </w:r>
    </w:p>
    <w:p>
      <w:pPr>
        <w:pStyle w:val="ListNumber"/>
        <w:spacing w:after="80"/>
      </w:pPr>
      <w:r>
        <w:rPr>
          <w:sz w:val="22"/>
        </w:rPr>
        <w:t>Conectar Google por OIDC.</w:t>
      </w:r>
    </w:p>
    <w:p>
      <w:pPr>
        <w:pStyle w:val="ListNumber"/>
        <w:spacing w:after="80"/>
      </w:pPr>
      <w:r>
        <w:rPr>
          <w:sz w:val="22"/>
        </w:rPr>
        <w:t>Exportar documento para Google Drive.</w:t>
      </w:r>
    </w:p>
    <w:p>
      <w:pPr>
        <w:pStyle w:val="ListNumber"/>
        <w:spacing w:after="80"/>
      </w:pPr>
      <w:r>
        <w:rPr>
          <w:sz w:val="22"/>
        </w:rPr>
        <w:t>Gerar token M2M no Swagger.</w:t>
      </w:r>
    </w:p>
    <w:p>
      <w:pPr>
        <w:pStyle w:val="ListNumber"/>
        <w:spacing w:after="80"/>
      </w:pPr>
      <w:r>
        <w:rPr>
          <w:sz w:val="22"/>
        </w:rPr>
        <w:t>Exportar documento via M2M.</w:t>
      </w:r>
    </w:p>
    <w:p>
      <w:pPr>
        <w:pStyle w:val="ListNumber"/>
        <w:spacing w:after="80"/>
      </w:pPr>
      <w:r>
        <w:rPr>
          <w:sz w:val="22"/>
        </w:rPr>
        <w:t>Mostrar arquivo em Storage/external/m2m-storage.</w:t>
      </w:r>
    </w:p>
    <w:p>
      <w:pPr>
        <w:pStyle w:val="ListNumber"/>
        <w:spacing w:after="80"/>
      </w:pPr>
      <w:r>
        <w:rPr>
          <w:sz w:val="22"/>
        </w:rPr>
        <w:t>Abrir auditoria e mostrar os eventos.</w:t>
      </w:r>
    </w:p>
    <w:p>
      <w:pPr>
        <w:pStyle w:val="Heading1"/>
      </w:pPr>
      <w:r>
        <w:t>17. Evidencias no Codigo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Requisito</w:t>
            </w:r>
          </w:p>
        </w:tc>
        <w:tc>
          <w:tcPr>
            <w:tcW w:type="dxa" w:w="46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Evidencia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LDAP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LdapDirectoryService.AuthenticateAsync faz bind LDAP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RBAC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RbacService mapeia roles para permissoes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Cookie Authentication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Program.cs configura DocumentPortalIam.Auth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OIDC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Program.cs configura AddOpenIdConnect("Google")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Drive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GoogleDriveExportService usa DriveService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OAuth2 M2M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OAuthController emite token e M2MController valida Bearer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SQLite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AppDbContext define Documents e AuditLogs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Auditoria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AuditService.WriteAsync grava eventos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Governanca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UsersController e LdapDirectoryService.UpdateRoleAsync alteram grupos LDAP</w:t>
            </w:r>
          </w:p>
        </w:tc>
      </w:tr>
    </w:tbl>
    <w:p>
      <w:pPr>
        <w:spacing w:after="40"/>
      </w:pPr>
    </w:p>
    <w:p>
      <w:pPr>
        <w:pStyle w:val="Heading1"/>
      </w:pPr>
      <w:r>
        <w:t>18. Consideracoes Finais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Portal IAM Docs atende aos requisitos principais da atividade. A aplicacao usa LDAP real para autenticacao centralizada, RBAC para autorizacao, SQLite para documentos e auditoria, OpenID Connect para conexao Google, Google Drive API para exportacao externa e OAuth2 M2M para integracao tecnica entre sistemas.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projeto tambem demonstra governanca, pois o administrador consegue alterar papeis no LDAP, e as acoes sensiveis ficam registradas em auditoria.</w:t>
      </w:r>
    </w:p>
    <w:p>
      <w:pPr>
        <w:pStyle w:val="Heading1"/>
      </w:pPr>
      <w:r>
        <w:t>19. Observacao sobre Kerberos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O bonus de Kerberos nao foi implementado. O projeto concentra a entrega obrigatoria em LDAP, RBAC, OIDC, OAuth2 M2M, auditoria e documentacao.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Projeto pratico de Gestao de Identidade e Acesso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55555"/>
        <w:sz w:val="18"/>
      </w:rPr>
      <w:t>Portal IAM Docs - Relatorio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